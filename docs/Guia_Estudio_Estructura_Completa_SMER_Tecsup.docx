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Guia de estudio de estructura completa del proyecto</w:t>
      </w:r>
    </w:p>
    <w:p>
      <w:pPr>
        <w:jc w:val="center"/>
      </w:pPr>
      <w:r>
        <w:rPr>
          <w:b/>
          <w:color w:val="136F8E"/>
          <w:sz w:val="30"/>
        </w:rPr>
        <w:t>Sistema de Monitoreo de Riesgo Estudiantil - SMER Tecsup</w:t>
      </w:r>
    </w:p>
    <w:p>
      <w:pPr>
        <w:jc w:val="center"/>
      </w:pPr>
      <w:r>
        <w:rPr>
          <w:i/>
        </w:rPr>
        <w:t>Documento interno para estudiar entre 5 integrantes.</w:t>
      </w:r>
    </w:p>
    <w:p>
      <w:pPr>
        <w:pStyle w:val="Heading1"/>
      </w:pPr>
      <w:r>
        <w:t>Objetivo y alcance</w:t>
      </w:r>
    </w:p>
    <w:p>
      <w:r>
        <w:t>Este documento explica la composicion completa del proyecto como aplicacion Laravel real. Incluye carpetas, archivos propios, archivos de configuracion, vistas, controladores, modelos, migraciones, seeders, pruebas y documentos. Esta pensado para que cinco alumnos estudien partes equivalentes y puedan defender el codigo.</w:t>
      </w:r>
    </w:p>
    <w:p>
      <w:r>
        <w:t>No se explican archivo por archivo vendor, node_modules, public/build, cache ni logs porque son dependencias o archivos generados. Si se explica su funcion general porque forman parte del entorno de trabajo, pero no son codigo que el equipo deba editar.</w:t>
      </w:r>
    </w:p>
    <w:p>
      <w:pPr>
        <w:pStyle w:val="Heading1"/>
      </w:pPr>
      <w:r>
        <w:t>Reparto en 5 partes iguales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Archivos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Enfoque de estudio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Meta al exponer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Alumno 1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37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Bloque equilibrado de archivos del repositorio, siguiendo el orden real de carpetas.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Explicar ubicacion, funcion y relacion con Laravel/MySQL/Blade.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Alumno 2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37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Bloque equilibrado de archivos del repositorio, siguiendo el orden real de carpetas.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Explicar ubicacion, funcion y relacion con Laravel/MySQL/Blade.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Alumno 3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37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Bloque equilibrado de archivos del repositorio, siguiendo el orden real de carpetas.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Explicar ubicacion, funcion y relacion con Laravel/MySQL/Blade.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Alumno 4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37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Bloque equilibrado de archivos del repositorio, siguiendo el orden real de carpetas.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Explicar ubicacion, funcion y relacion con Laravel/MySQL/Blade.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Alumno 5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33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Bloque equilibrado de archivos del repositorio, siguiendo el orden real de carpetas.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Explicar ubicacion, funcion y relacion con Laravel/MySQL/Blade.</w:t>
            </w:r>
          </w:p>
        </w:tc>
      </w:tr>
    </w:tbl>
    <w:p>
      <w:pPr>
        <w:pStyle w:val="Heading1"/>
      </w:pPr>
      <w:r>
        <w:t>Mapa mental para leer cualquier archivo</w:t>
      </w:r>
    </w:p>
    <w:p>
      <w:pPr>
        <w:pStyle w:val="ListBullet"/>
      </w:pPr>
      <w:r>
        <w:t>Primero ubica la carpeta: app es backend, database es base de datos, resources/views es interfaz, routes conecta URLs, config define comportamiento.</w:t>
      </w:r>
    </w:p>
    <w:p>
      <w:pPr>
        <w:pStyle w:val="ListBullet"/>
      </w:pPr>
      <w:r>
        <w:t>Luego pregunta quien usa ese archivo: una ruta, un controlador, una vista, una prueba o Laravel al arrancar.</w:t>
      </w:r>
    </w:p>
    <w:p>
      <w:pPr>
        <w:pStyle w:val="ListBullet"/>
      </w:pPr>
      <w:r>
        <w:t>Despues relaciona el archivo con un flujo real: login, importar estudiantes, asignar tutor, registrar entrevista, derivar o generar reporte.</w:t>
      </w:r>
    </w:p>
    <w:p>
      <w:pPr>
        <w:pStyle w:val="ListBullet"/>
      </w:pPr>
      <w:r>
        <w:t>Finalmente revisa si es codigo propio o archivo generado; si es generado no se edita manualmente.</w:t>
      </w:r>
    </w:p>
    <w:p>
      <w:pPr>
        <w:pStyle w:val="Heading1"/>
      </w:pPr>
      <w:r>
        <w:t>Comandos obligatorios para practicar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Funcion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Cuando usarlo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composer install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Instala dependencias PHP.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Al preparar la laptop.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npm install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Instala dependencias frontend.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Al preparar assets.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php artisan migrate:fresh --seed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Crea tablas y datos iniciales.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Al resetear MySQL local.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php artisan serve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Levanta la pagina local.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Para abrir el login.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npm run build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Compila CSS/JS.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Antes de entregar.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php artisan test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Corre pruebas.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Despues de cambios.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php artisan route:list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Lista rutas.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Para ubicar controladores.</w:t>
            </w:r>
          </w:p>
        </w:tc>
      </w:tr>
    </w:tbl>
    <w:p>
      <w:r>
        <w:br w:type="page"/>
      </w:r>
    </w:p>
    <w:p>
      <w:pPr>
        <w:pStyle w:val="Heading1"/>
      </w:pPr>
      <w:r>
        <w:t>Parte 1 de 5 - Bloque equilibrado de archivos</w:t>
      </w:r>
    </w:p>
    <w:p>
      <w:r>
        <w:t>Esta parte contiene 37 archivos. El objetivo no es memorizar rutas, sino entender que responsabilidad tiene cada archivo, como se conecta con Laravel y que explicacion debe dar el alumno durante la defensa.</w:t>
      </w:r>
    </w:p>
    <w:p>
      <w:pPr>
        <w:pStyle w:val="ListBullet"/>
      </w:pPr>
      <w:r>
        <w:t>Lee primero las rutas de archivo para reconocer carpetas.</w:t>
      </w:r>
    </w:p>
    <w:p>
      <w:pPr>
        <w:pStyle w:val="ListBullet"/>
      </w:pPr>
      <w:r>
        <w:t>Relaciona cada archivo con MVC: modelo, vista, controlador, configuracion, prueba o soporte.</w:t>
      </w:r>
    </w:p>
    <w:p>
      <w:pPr>
        <w:pStyle w:val="ListBullet"/>
      </w:pPr>
      <w:r>
        <w:t>Prepara un ejemplo concreto de flujo donde aparezca al menos uno de estos archivos.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Ruta exacta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Que hace en el proyecto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Como explicarlo al profesor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README.md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Guia corta de instalacion y uso local.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Sirve para que un companero levante el proyecto.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app/Exports/AuditLogsExport.php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Exportacion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Arma exportacion Excel para AuditLogsExport.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Relacionarlo con Laravel Excel y descargas administrativas.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app/Exports/EntrevistasExport.php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Exportacion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Arma exportacion Excel para EntrevistasExport.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Relacionarlo con Laravel Excel y descargas administrativas.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app/Http/Controllers/AdminController.php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del modulo Admin.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Defenderlo siguiendo ruta -&gt; controlador -&gt; modelo/servicio -&gt; vista.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app/Http/Controllers/AuditController.php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del modulo Audit.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Defenderlo siguiendo ruta -&gt; controlador -&gt; modelo/servicio -&gt; vista.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app/Http/Controllers/Auth/AuthenticatedSessionController.php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AuthenticatedSessionController.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app/Http/Controllers/Auth/ConfirmablePasswordController.php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ConfirmablePasswordController.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app/Http/Controllers/Auth/EmailVerificationNotificationController.php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EmailVerificationNotificationController.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app/Http/Controllers/Auth/EmailVerificationPromptController.php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EmailVerificationPromptController.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app/Http/Controllers/Auth/NewPasswordController.php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NewPasswordController.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app/Http/Controllers/Auth/PasswordController.php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PasswordController.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app/Http/Controllers/Auth/PasswordResetLinkController.php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PasswordResetLinkController.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app/Http/Controllers/Auth/RegisteredUserController.php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RegisteredUserController.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app/Http/Controllers/Auth/VerifyEmailController.php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auth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 parte del flujo de autenticacion: VerifyEmailController.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recibe formularios de auth, valida y redirige.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del modulo 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Defenderlo siguiendo ruta -&gt; controlador -&gt; modelo/servicio -&gt; vista.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app/Http/Controllers/DerivacionController.php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del modulo Derivacion.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Defenderlo siguiendo ruta -&gt; controlador -&gt; modelo/servicio -&gt; vista.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app/Http/Controllers/EstudianteController.php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del modulo Estudiante.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Defenderlo siguiendo ruta -&gt; controlador -&gt; modelo/servicio -&gt; vista.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app/Http/Controllers/ProfileController.php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del modulo Profile.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Defenderlo siguiendo ruta -&gt; controlador -&gt; modelo/servicio -&gt; vista.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app/Http/Controllers/TutorController.php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Controlador del modulo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Defenderlo siguiendo ruta -&gt; controlador -&gt; modelo/servicio -&gt; vista.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app/Http/Middleware/CheckRole.php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Middleware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Filtro que protege rutas antes de entrar al controlador.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seguridad por roles y bloqueo de accesos indebidos.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app/Http/Requests/Auth/LoginRequest.php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Validacion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Clase de validacion de datos de formulario.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evita meter reglas dentro del controlador.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app/Http/Requests/ProfileUpdateRequest.php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Validacion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Clase de validacion de datos de formulario.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evita meter reglas dentro del controlador.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app/Models/Asignacion.php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Asignacion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app/Models/AuditLog.php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AuditLog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app/Models/Derivacion.php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Derivacion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app/Models/Entrevista.php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Entrevista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app/Models/Estudiante.php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Estudiante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app/Models/Notificacion.php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Notificacion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app/Models/Observacion.php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Observacion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app/Models/ParametroRiesgo.php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ParametroRiesgo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app/Models/Recomendacion.php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Recomendacion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app/Models/Role.php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Role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app/Models/Tutor.php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Tutor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app/Models/User.php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Modelo Eloquent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Representa la entidad User como tabla/registro usando Eloquent.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Revisar fillable, casts y relaciones como belongsTo, hasMany o hasOne.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app/Providers/AppServiceProvider.php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Proveedor cargado en el arranque de Laravel.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Sirve para configuraciones globales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app/Services/BrevoEmailService.php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 para logica reutilizable de BrevoEmailService.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por que separar calculos/reportes/correos del controlador mejora mantenimiento.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app/Services/BrevoPasswordResetMailer.php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 para logica reutilizable de BrevoPasswordResetMailer.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por que separar calculos/reportes/correos del controlador mejora mantenimiento.</w:t>
            </w:r>
          </w:p>
        </w:tc>
      </w:tr>
    </w:tbl>
    <w:p>
      <w:r>
        <w:br w:type="page"/>
      </w:r>
    </w:p>
    <w:p>
      <w:pPr>
        <w:pStyle w:val="Heading1"/>
      </w:pPr>
      <w:r>
        <w:t>Parte 2 de 5 - Bloque equilibrado de archivos</w:t>
      </w:r>
    </w:p>
    <w:p>
      <w:r>
        <w:t>Esta parte contiene 37 archivos. El objetivo no es memorizar rutas, sino entender que responsabilidad tiene cada archivo, como se conecta con Laravel y que explicacion debe dar el alumno durante la defensa.</w:t>
      </w:r>
    </w:p>
    <w:p>
      <w:pPr>
        <w:pStyle w:val="ListBullet"/>
      </w:pPr>
      <w:r>
        <w:t>Lee primero las rutas de archivo para reconocer carpetas.</w:t>
      </w:r>
    </w:p>
    <w:p>
      <w:pPr>
        <w:pStyle w:val="ListBullet"/>
      </w:pPr>
      <w:r>
        <w:t>Relaciona cada archivo con MVC: modelo, vista, controlador, configuracion, prueba o soporte.</w:t>
      </w:r>
    </w:p>
    <w:p>
      <w:pPr>
        <w:pStyle w:val="ListBullet"/>
      </w:pPr>
      <w:r>
        <w:t>Prepara un ejemplo concreto de flujo donde aparezca al menos uno de estos archivos.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Ruta exacta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Que hace en el proyecto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Como explicarlo al profesor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app/Services/EntrevistaService.php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 para logica reutilizable de EntrevistaService.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por que separar calculos/reportes/correos del controlador mejora mantenimiento.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app/Services/ReporteService.php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Servicio para logica reutilizable de ReporteService.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por que separar calculos/reportes/correos del controlador mejora mantenimiento.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app/View/Components/AppLayout.php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Clase PHP que respalda un layout/componente Blade.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Permite reutilizar estructuras de vista con datos.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app/View/Components/GuestLayout.php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Clase PHP que respalda un layout/componente Blade.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Permite reutilizar estructuras de vista con datos.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artisan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Consola Laravel.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Comandos migrate, seed, serve, test y route:list salen de aqui.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bootstrap/app.php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Arranque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de arranque interno de Laravel.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prepara rutas, providers, middleware o cache.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bootstrap/cache/.gitignore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Arranque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de arranque interno de Laravel.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prepara rutas, providers, middleware o cache.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bootstrap/providers.php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Arranque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de arranque interno de Laravel.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prepara rutas, providers, middleware o cache.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composer.json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Define dependencias PHP y version del framework.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que el proyecto usa Laravel 12, DomPDF y Laravel Excel.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composer.lock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Congela versiones exactas PHP.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asegura misma instalacion en otra laptop.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config/app.php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app.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config/auth.php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auth.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config/cache.php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cache.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config/database.php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database.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config/filesystems.php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filesystems.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config/logging.php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logging.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config/mail.php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mail.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config/queue.php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queue.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config/services.php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services.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config/session.php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Configuracion de session.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Laravel lee este archivo desde variables .env y define comportamiento del sistema.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database/factories/UserFactory.php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Factory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Factory para generar datos falsos controlados.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 usa en pruebas o desarrollo, no como dato final obligatorio.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database/migrations/0000_01_01_000000_create_roles_table.php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database/migrations/0001_01_01_000000_create_users_table.php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database/migrations/0001_01_01_000001_create_cache_table.php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database/migrations/0001_01_01_000002_create_jobs_table.php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database/migrations/2024_01_01_000003_create_tutores_table.php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database/migrations/2024_01_01_000004_create_estudiantes_table.php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database/migrations/2024_01_01_000005_create_asignaciones_table.php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database/migrations/2024_01_01_000006_create_parametros_riesgo_table.php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database/migrations/2024_01_01_000007_create_entrevistas_table.php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database/migrations/2024_01_01_000008_create_recomendaciones_table.php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database/migrations/2024_01_01_000009_create_observaciones_table.php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database/migrations/2024_01_01_000010_create_notificaciones_table.php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database/migrations/2024_01_01_000011_add_fields_to_tables.php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database/migrations/2024_01_01_000012_create_audit_logs_table.php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database/migrations/2024_01_01_000013_add_documento_to_entrevistas_table.php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database/migrations/2026_06_18_140853_create_derivaciones_table.php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</w:tbl>
    <w:p>
      <w:r>
        <w:br w:type="page"/>
      </w:r>
    </w:p>
    <w:p>
      <w:pPr>
        <w:pStyle w:val="Heading1"/>
      </w:pPr>
      <w:r>
        <w:t>Parte 3 de 5 - Bloque equilibrado de archivos</w:t>
      </w:r>
    </w:p>
    <w:p>
      <w:r>
        <w:t>Esta parte contiene 37 archivos. El objetivo no es memorizar rutas, sino entender que responsabilidad tiene cada archivo, como se conecta con Laravel y que explicacion debe dar el alumno durante la defensa.</w:t>
      </w:r>
    </w:p>
    <w:p>
      <w:pPr>
        <w:pStyle w:val="ListBullet"/>
      </w:pPr>
      <w:r>
        <w:t>Lee primero las rutas de archivo para reconocer carpetas.</w:t>
      </w:r>
    </w:p>
    <w:p>
      <w:pPr>
        <w:pStyle w:val="ListBullet"/>
      </w:pPr>
      <w:r>
        <w:t>Relaciona cada archivo con MVC: modelo, vista, controlador, configuracion, prueba o soporte.</w:t>
      </w:r>
    </w:p>
    <w:p>
      <w:pPr>
        <w:pStyle w:val="ListBullet"/>
      </w:pPr>
      <w:r>
        <w:t>Prepara un ejemplo concreto de flujo donde aparezca al menos uno de estos archivos.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Ruta exacta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Que hace en el proyecto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Como explicarlo al profesor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database/migrations/2026_06_22_190000_add_profile_fields_to_estudiantes_table.php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database/migrations/2026_06_23_180000_ensure_bienestar_admin_user.php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Migracion que crea o modifica tablas de MySQL.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Defender columnas, llaves primarias/foraneas y orden de ejecucion.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database/seeders/ActualizarCarrerasSeeder.php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ActualizarCarreras.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database/seeders/AsignacionSeeder.php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Asignacion.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database/seeders/DatabaseSeeder.php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Database.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database/seeders/EntrevistaSeeder.php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Entrevista.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database/seeders/EstudianteSeeder.php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Estudiante.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database/seeders/ParametroRiesgoSeeder.php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ParametroRiesgo.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database/seeders/RecomendacionSeeder.php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Recomendacion.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database/seeders/RoleSeeder.php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Role.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database/seeders/TutorSeeder.php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database/seeders/UserSeeder.php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Seeder para cargar datos iniciales de User.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permite presentar el sistema con datos sin llenar todo a mano.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docs/GUIA_ESTRUCTURA_PROYECTO.md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Documento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Documento interno del proyecto.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Sirve para estudiar, explicar o defender la estructura.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docs/Guia_Estudio_Estructura_Completa_SMER_Tecsup.docx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Documento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Documento interno del proyecto.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Sirve para estudiar, explicar o defender la estructura.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lang/es/auth.php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Traduccion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Mensajes en espanol.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Hace que validaciones y auth sean entendibles.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lang/es/passwords.php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Traduccion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Mensajes en espanol.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Hace que validaciones y auth sean entendibles.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lang/es/validation.php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Traduccion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Mensajes en espanol.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Hace que validaciones y auth sean entendibles.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package-lock.json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Congela versiones npm.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 se edita manualmente; npm lo mantiene.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package.json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Define dependencias frontend y scripts npm.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npm run build y Vite/Tailwind.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phpunit.xml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 pruebas automatizadas.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usa SQLite en memoria para no tocar MySQL local.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plantillas/plantilla_importar_estudiantes.csv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 de importacion.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 columnas correctas para subir estudiantes.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plantillas/plantilla_importar_estudiantes.xlsx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 de importacion.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 columnas correctas para subir estudiantes.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postcss.config.js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 PostCSS.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Procesa Tailwind en el build.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public/favicon.ico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Publico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expuesto al navegador.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Participa como entrada web, logo, icono o regla publica.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public/index.php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Publico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expuesto al navegador.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Participa como entrada web, logo, icono o regla publica.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public/logo-tecsup.png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Publico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expuesto al navegador.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Participa como entrada web, logo, icono o regla publica.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public/robots.txt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Publico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expuesto al navegador.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Participa como entrada web, logo, icono o regla publica.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resources/css/app.css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CSS fuente del proyecto.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 compila con Vite y define estilo visual propio.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resources/js/app.js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JavaScript fuente.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Carga Axios y scripts base del frontend.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resources/js/bootstrap.js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JavaScript fuente.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Carga Axios y scripts base del frontend.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resources/views/admin/asignaciones/index.blade.php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resources/views/admin/auditoria/index.blade.php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resources/views/admin/auditoria/show.blade.php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resources/views/admin/configuracion/index.blade.php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resources/views/admin/dashboard-new.blade.php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resources/views/admin/encuestas/index.blade.php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resources/views/admin/encuestas/show.blade.php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</w:tbl>
    <w:p>
      <w:r>
        <w:br w:type="page"/>
      </w:r>
    </w:p>
    <w:p>
      <w:pPr>
        <w:pStyle w:val="Heading1"/>
      </w:pPr>
      <w:r>
        <w:t>Parte 4 de 5 - Bloque equilibrado de archivos</w:t>
      </w:r>
    </w:p>
    <w:p>
      <w:r>
        <w:t>Esta parte contiene 37 archivos. El objetivo no es memorizar rutas, sino entender que responsabilidad tiene cada archivo, como se conecta con Laravel y que explicacion debe dar el alumno durante la defensa.</w:t>
      </w:r>
    </w:p>
    <w:p>
      <w:pPr>
        <w:pStyle w:val="ListBullet"/>
      </w:pPr>
      <w:r>
        <w:t>Lee primero las rutas de archivo para reconocer carpetas.</w:t>
      </w:r>
    </w:p>
    <w:p>
      <w:pPr>
        <w:pStyle w:val="ListBullet"/>
      </w:pPr>
      <w:r>
        <w:t>Relaciona cada archivo con MVC: modelo, vista, controlador, configuracion, prueba o soporte.</w:t>
      </w:r>
    </w:p>
    <w:p>
      <w:pPr>
        <w:pStyle w:val="ListBullet"/>
      </w:pPr>
      <w:r>
        <w:t>Prepara un ejemplo concreto de flujo donde aparezca al menos uno de estos archivos.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Ruta exacta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Que hace en el proyecto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Como explicarlo al profesor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resources/views/admin/estudiantes/importar.blade.php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resources/views/admin/tutores/index.blade.php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datos muestra, que formulario envia y que ruta/controlador la atiende.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resources/views/auth/confirm-password.blade.php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Login, registro, verificacion o recuperacion de password.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resources/views/auth/forgot-password.blade.php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Login, registro, verificacion o recuperacion de password.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resources/views/auth/login.blade.php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Login, registro, verificacion o recuperacion de password.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resources/views/auth/register.blade.php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Login, registro, verificacion o recuperacion de password.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resources/views/auth/reset-password.blade.php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Login, registro, verificacion o recuperacion de password.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resources/views/auth/verify-email.blade.php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Login, registro, verificacion o recuperacion de password.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resources/views/components/auth-session-status.blade.php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resources/views/components/danger-button.blade.php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resources/views/components/input-error.blade.php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resources/views/components/input-label.blade.php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resources/views/components/modal.blade.php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resources/views/components/primary-button.blade.php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resources/views/components/secondary-button.blade.php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resources/views/components/sidebar-link.blade.php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resources/views/components/text-input.blade.php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Componente Blade reutilizable.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repetir HTML de botones, inputs, errores o modales.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resources/views/derivaciones/crear.blade.php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del modulo de derivaciones.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seguimiento de casos de riesgo y estados.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resources/views/derivaciones/estadisticas.blade.php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del modulo de derivaciones.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seguimiento de casos de riesgo y estados.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resources/views/derivaciones/index.blade.php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del modulo de derivaciones.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seguimiento de casos de riesgo y estados.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resources/views/derivaciones/ver.blade.php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del modulo de derivaciones.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seguimiento de casos de riesgo y estados.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resources/views/emails/derivacion-alerta.blade.php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 de correo.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Define el contenido enviado por recuperacion o alerta.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resources/views/emails/password-reset.blade.php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 de correo.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Define el contenido enviado por recuperacion o alerta.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resources/views/errors/403.blade.php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Pagina de error personalizada.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mostrar errores tecnicos crudos al usuario 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resources/views/errors/404.blade.php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Pagina de error personalizada.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mostrar errores tecnicos crudos al usuario 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resources/views/errors/419.blade.php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Pagina de error personalizada.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mostrar errores tecnicos crudos al usuario 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resources/views/errors/429.blade.php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Pagina de error personalizada.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mostrar errores tecnicos crudos al usuario 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resources/views/errors/500.blade.php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Pagina de error personalizada.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mostrar errores tecnicos crudos al usuario 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resources/views/errors/503.blade.php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Pagina de error personalizada.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mostrar errores tecnicos crudos al usuario 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resources/views/errors/layout.blade.php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Pagina de error personalizada.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Evita mostrar errores tecnicos crudos al usuario 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resources/views/estudiante/estado.blade.php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del estudiante.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Muestra estado de riesgo o notificaciones.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resources/views/estudiante/notificaciones.blade.php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del estudiante.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Muestra estado de riesgo o notificaciones.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resources/views/layouts/app.blade.php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Estructura comun de pantallas.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Define base visual para vistas publicas o autenticadas.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resources/views/layouts/guest.blade.php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Estructura comun de pantallas.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Define base visual para vistas publicas o autenticadas.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resources/views/profile/edit.blade.php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o parcial de perfil.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Gestiona datos personales, password o eliminacion de cuenta.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resources/views/profile/partials/delete-user-form.blade.php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o parcial de perfil.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Gestiona datos personales, password o eliminacion de cuenta.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resources/views/profile/partials/update-password-form.blade.php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o parcial de perfil.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Gestiona datos personales, password o eliminacion de cuenta.</w:t>
            </w:r>
          </w:p>
        </w:tc>
      </w:tr>
    </w:tbl>
    <w:p>
      <w:r>
        <w:br w:type="page"/>
      </w:r>
    </w:p>
    <w:p>
      <w:pPr>
        <w:pStyle w:val="Heading1"/>
      </w:pPr>
      <w:r>
        <w:t>Parte 5 de 5 - Bloque equilibrado de archivos</w:t>
      </w:r>
    </w:p>
    <w:p>
      <w:r>
        <w:t>Esta parte contiene 33 archivos. El objetivo no es memorizar rutas, sino entender que responsabilidad tiene cada archivo, como se conecta con Laravel y que explicacion debe dar el alumno durante la defensa.</w:t>
      </w:r>
    </w:p>
    <w:p>
      <w:pPr>
        <w:pStyle w:val="ListBullet"/>
      </w:pPr>
      <w:r>
        <w:t>Lee primero las rutas de archivo para reconocer carpetas.</w:t>
      </w:r>
    </w:p>
    <w:p>
      <w:pPr>
        <w:pStyle w:val="ListBullet"/>
      </w:pPr>
      <w:r>
        <w:t>Relaciona cada archivo con MVC: modelo, vista, controlador, configuracion, prueba o soporte.</w:t>
      </w:r>
    </w:p>
    <w:p>
      <w:pPr>
        <w:pStyle w:val="ListBullet"/>
      </w:pPr>
      <w:r>
        <w:t>Prepara un ejemplo concreto de flujo donde aparezca al menos uno de estos archivos.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Ruta exacta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Que hace en el proyecto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Como explicarlo al profesor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resources/views/profile/partials/update-profile-information-form.blade.php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o parcial de perfil.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Gestiona datos personales, password o eliminacion de cuenta.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resources/views/reportes/ficha-individual.blade.php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 Blade para PDF.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DomPDF convierte esta vista en ficha o informe descargable.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resources/views/reportes/informe-general.blade.php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Plantilla Blade para PDF.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DomPDF convierte esta vista en ficha o informe descargable.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resources/views/tutor/alertas.blade.php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flujo de estudiantes, entrevistas, alertas, historial u observaciones.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resources/views/tutor/dashboard.blade.php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flujo de estudiantes, entrevistas, alertas, historial u observaciones.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resources/views/tutor/entrevista/create.blade.php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flujo de estudiantes, entrevistas, alertas, historial u observaciones.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resources/views/tutor/estudiantes.blade.php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flujo de estudiantes, entrevistas, alertas, historial u observaciones.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resources/views/tutor/historial.blade.php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flujo de estudiantes, entrevistas, alertas, historial u observaciones.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resources/views/tutor/observaciones.blade.php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Vista Blade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Pantalla Blade del tutor.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flujo de estudiantes, entrevistas, alertas, historial u observaciones.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routes/auth.php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Ruta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de rutas auth.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conecta URLs con controladores o comandos.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routes/console.php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Ruta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de rutas console.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conecta URLs con controladores o comandos.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routes/web.php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Ruta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de rutas web.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Explicar que conecta URLs con controladores o comandos.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storage/app/.gitignore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storage/app/private/.gitignore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storage/app/public/.gitignore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storage/framework/cache/.gitignore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storage/framework/cache/data/.gitignore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storage/framework/sessions/.gitignore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storage/framework/testing/.gitignore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storage/framework/views/.gitignore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Marcador .gitignore de carpeta storage.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Mantiene estructura sin subir sesiones, cache o logs.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tailwind.config.js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 Tailwind.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Escanea Blade y JS para generar clases usadas.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tests/Feature/Auth/AuthenticationTest.php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funcional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 que login, registro o password no se rompan.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tests/Feature/Auth/EmailVerificationTest.php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funcional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 que login, registro o password no se rompan.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tests/Feature/Auth/PasswordConfirmationTest.php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funcional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 que login, registro o password no se rompan.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tests/Feature/Auth/PasswordResetTest.php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funcional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 que login, registro o password no se rompan.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tests/Feature/Auth/PasswordUpdateTest.php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funcional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 que login, registro o password no se rompan.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tests/Feature/Auth/RegistrationTest.php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funcional de autenticacion.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 que login, registro o password no se rompan.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tests/Feature/DerivacionTest.php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automatizada.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Confirma comportamiento del sistema despues de cambios.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tests/Feature/ExampleTest.php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automatizada.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Confirma comportamiento del sistema despues de cambios.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tests/Feature/ProfileTest.php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automatizada.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Confirma comportamiento del sistema despues de cambios.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tests/TestCase.php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automatizada.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Confirma comportamiento del sistema despues de cambios.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tests/Unit/ExampleTest.php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Prueba automatizada.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Confirma comportamiento del sistema despues de cambios.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3"/>
              </w:rPr>
              <w:t>vite.config.js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Archivo raiz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Configura compilacion de assets.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Une CSS/JS fuente con public/build.</w:t>
            </w:r>
          </w:p>
        </w:tc>
      </w:tr>
    </w:tbl>
    <w:p>
      <w:pPr>
        <w:pStyle w:val="Heading1"/>
      </w:pPr>
      <w:r>
        <w:t>Resumen de carpetas generadas o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Carpeta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0B2545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Regla profesional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vendor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Dependencias PHP de Composer.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editar; reconstruir con composer install.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node_modules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Dependencias JavaScript de npm.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editar; reconstruir con npm install.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public/build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Assets compilados por Vite.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Regenerar con npm run build.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storage/logs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Logs de errores.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Revisar para depurar; no entregar como codigo.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bootstrap/cache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Cache de Laravel.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Limpiar con artisan si hay errores raros.</w:t>
            </w:r>
          </w:p>
        </w:tc>
      </w:tr>
    </w:tbl>
    <w:p>
      <w:pPr>
        <w:pStyle w:val="Heading1"/>
      </w:pPr>
      <w:r>
        <w:t>Checklist final de dominio</w:t>
      </w:r>
    </w:p>
    <w:p>
      <w:pPr>
        <w:pStyle w:val="ListBullet"/>
      </w:pPr>
      <w:r>
        <w:t>Cada alumno debe ubicar sus archivos en VS Code sin depender de busqueda ciega.</w:t>
      </w:r>
    </w:p>
    <w:p>
      <w:pPr>
        <w:pStyle w:val="ListBullet"/>
      </w:pPr>
      <w:r>
        <w:t>Cada alumno debe explicar al menos un flujo real que toque sus archivos.</w:t>
      </w:r>
    </w:p>
    <w:p>
      <w:pPr>
        <w:pStyle w:val="ListBullet"/>
      </w:pPr>
      <w:r>
        <w:t>El equipo completo debe saber iniciar XAMPP, revisar phpMyAdmin y correr Laravel local.</w:t>
      </w:r>
    </w:p>
    <w:p>
      <w:pPr>
        <w:pStyle w:val="ListBullet"/>
      </w:pPr>
      <w:r>
        <w:t>Antes de presentar, correr php artisan test y npm run build.</w:t>
      </w:r>
    </w:p>
    <w:p>
      <w:pPr>
        <w:pStyle w:val="ListBullet"/>
      </w:pPr>
      <w:r>
        <w:t>Si aparece un error, revisar ruta, controlador, modelo, vista y storage/logs en ese orden.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SMER Tecsup - Guia interna de estudio tecnico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36F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